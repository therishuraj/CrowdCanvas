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F243E" w:themeColor="text2" w:themeShade="7F"/>
  <w:body>
    <w:p w14:paraId="44B9E5C3" w14:textId="77777777" w:rsidR="00401DFE" w:rsidRDefault="00401DFE">
      <w:pPr>
        <w:pStyle w:val="Title"/>
        <w:jc w:val="center"/>
        <w:rPr>
          <w:bCs/>
          <w:color w:val="1496C8"/>
          <w:spacing w:val="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5CB2B46" w14:textId="77777777" w:rsidR="00401DFE" w:rsidRDefault="00401DFE">
      <w:pPr>
        <w:pStyle w:val="Title"/>
        <w:jc w:val="center"/>
        <w:rPr>
          <w:bCs/>
          <w:color w:val="1496C8"/>
          <w:spacing w:val="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04D3321" w14:textId="77777777" w:rsidR="00401DFE" w:rsidRDefault="00401DFE">
      <w:pPr>
        <w:pStyle w:val="Title"/>
        <w:jc w:val="center"/>
        <w:rPr>
          <w:bCs/>
          <w:color w:val="1496C8"/>
          <w:spacing w:val="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A09E337" w14:textId="77777777" w:rsidR="00401DFE" w:rsidRDefault="00401DFE">
      <w:pPr>
        <w:pStyle w:val="Title"/>
        <w:jc w:val="center"/>
        <w:rPr>
          <w:bCs/>
          <w:color w:val="1496C8"/>
          <w:spacing w:val="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05046BB" w14:textId="685EA885" w:rsidR="00D752BA" w:rsidRPr="00E62615" w:rsidRDefault="00000000">
      <w:pPr>
        <w:pStyle w:val="Title"/>
        <w:jc w:val="center"/>
        <w:rPr>
          <w:b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62615">
        <w:rPr>
          <w:b/>
          <w:color w:val="1496C8"/>
          <w:spacing w:val="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CrowdCanvas</w:t>
      </w:r>
    </w:p>
    <w:p w14:paraId="6ACA7739" w14:textId="00C3FC0B" w:rsidR="00401DFE" w:rsidRPr="00E62615" w:rsidRDefault="00000000" w:rsidP="00401DFE">
      <w:pPr>
        <w:jc w:val="center"/>
        <w:rPr>
          <w:color w:val="8DB3E2" w:themeColor="text2" w:themeTint="66"/>
          <w:sz w:val="36"/>
        </w:rPr>
      </w:pPr>
      <w:r w:rsidRPr="00E62615">
        <w:rPr>
          <w:color w:val="8DB3E2" w:themeColor="text2" w:themeTint="66"/>
          <w:sz w:val="36"/>
        </w:rPr>
        <w:t>Solana-Powered Creative Consensus Platform</w:t>
      </w:r>
    </w:p>
    <w:p w14:paraId="1611DF45" w14:textId="77777777" w:rsidR="00D752BA" w:rsidRDefault="00D752BA"/>
    <w:p w14:paraId="46AF14A9" w14:textId="77777777" w:rsidR="00D752BA" w:rsidRDefault="00D752BA"/>
    <w:p w14:paraId="45B872E2" w14:textId="51DEEDA0" w:rsidR="00D752BA" w:rsidRDefault="00000000">
      <w:pPr>
        <w:jc w:val="center"/>
      </w:pPr>
      <w:r>
        <w:rPr>
          <w:b/>
          <w:sz w:val="28"/>
        </w:rPr>
        <w:t>GROUP 12</w:t>
      </w:r>
      <w:r w:rsidR="005B50B9">
        <w:rPr>
          <w:b/>
          <w:sz w:val="28"/>
        </w:rPr>
        <w:br/>
        <w:t>Rishu Raj</w:t>
      </w:r>
      <w:r w:rsidR="005B50B9">
        <w:rPr>
          <w:b/>
          <w:sz w:val="28"/>
        </w:rPr>
        <w:br/>
        <w:t>202</w:t>
      </w:r>
      <w:r w:rsidR="00401DFE">
        <w:rPr>
          <w:b/>
          <w:sz w:val="28"/>
        </w:rPr>
        <w:t>4</w:t>
      </w:r>
      <w:r w:rsidR="005B50B9">
        <w:rPr>
          <w:b/>
          <w:sz w:val="28"/>
        </w:rPr>
        <w:t>SL93092</w:t>
      </w:r>
    </w:p>
    <w:p w14:paraId="501C199F" w14:textId="77777777" w:rsidR="00D752BA" w:rsidRDefault="00D752BA"/>
    <w:p w14:paraId="610FDA93" w14:textId="77777777" w:rsidR="00D752BA" w:rsidRDefault="00000000">
      <w:pPr>
        <w:jc w:val="center"/>
      </w:pPr>
      <w:r>
        <w:rPr>
          <w:sz w:val="24"/>
        </w:rPr>
        <w:t>December 2025</w:t>
      </w:r>
    </w:p>
    <w:p w14:paraId="3841363C" w14:textId="77777777" w:rsidR="00D752BA" w:rsidRDefault="00000000">
      <w:r>
        <w:br w:type="page"/>
      </w:r>
    </w:p>
    <w:p w14:paraId="500D5FC6" w14:textId="3CEEB947" w:rsidR="00E62615" w:rsidRDefault="00E62615" w:rsidP="005B50B9">
      <w:pPr>
        <w:pStyle w:val="Heading1"/>
        <w:rPr>
          <w:color w:val="8DB3E2" w:themeColor="text2" w:themeTint="66"/>
        </w:rPr>
      </w:pPr>
      <w:r>
        <w:rPr>
          <w:color w:val="8DB3E2" w:themeColor="text2" w:themeTint="66"/>
        </w:rPr>
        <w:lastRenderedPageBreak/>
        <w:t xml:space="preserve">REPO: </w:t>
      </w:r>
      <w:hyperlink r:id="rId8" w:history="1">
        <w:r w:rsidRPr="00E62615">
          <w:rPr>
            <w:rStyle w:val="Hyperlink"/>
            <w:color w:val="9999FF" w:themeColor="hyperlink" w:themeTint="66"/>
          </w:rPr>
          <w:t>https://github.com/therishuraj/CrowdCanvas</w:t>
        </w:r>
      </w:hyperlink>
    </w:p>
    <w:p w14:paraId="41928502" w14:textId="67F57EC6" w:rsidR="00D752BA" w:rsidRPr="00401DFE" w:rsidRDefault="00000000" w:rsidP="005B50B9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t>1. Executive Summary</w:t>
      </w:r>
    </w:p>
    <w:p w14:paraId="46979438" w14:textId="77777777" w:rsidR="005B50B9" w:rsidRPr="005B50B9" w:rsidRDefault="005B50B9" w:rsidP="005B50B9"/>
    <w:p w14:paraId="2D057671" w14:textId="77777777" w:rsidR="00D752BA" w:rsidRDefault="00000000">
      <w:pPr>
        <w:jc w:val="both"/>
      </w:pPr>
      <w:r>
        <w:rPr>
          <w:sz w:val="24"/>
        </w:rPr>
        <w:t>CrowdCanvas transforms creative decision-making by democratizing design choices through Solana blockchain-powered micro-tasks. Brands and creators get authentic public feedback in hours, while contributors earn SOL for their opinions.</w:t>
      </w:r>
    </w:p>
    <w:p w14:paraId="352EECEA" w14:textId="1A2D83E5" w:rsidR="005B50B9" w:rsidRPr="00401DFE" w:rsidRDefault="00000000" w:rsidP="005B50B9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t>2. Problem Statement</w:t>
      </w:r>
    </w:p>
    <w:p w14:paraId="3A4577B3" w14:textId="77777777" w:rsidR="00E52CAA" w:rsidRPr="00E52CAA" w:rsidRDefault="00E52CAA" w:rsidP="00E52CAA"/>
    <w:p w14:paraId="289A3BAC" w14:textId="3FEFF878" w:rsidR="005B50B9" w:rsidRDefault="005B50B9" w:rsidP="005B50B9">
      <w:r>
        <w:rPr>
          <w:noProof/>
        </w:rPr>
        <w:drawing>
          <wp:inline distT="0" distB="0" distL="0" distR="0" wp14:anchorId="32EA41CC" wp14:editId="01F50EEE">
            <wp:extent cx="5943600" cy="3131185"/>
            <wp:effectExtent l="0" t="0" r="0" b="5715"/>
            <wp:docPr id="1011811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1149" name="Picture 10118111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E467" w14:textId="367004DD" w:rsidR="00E52CAA" w:rsidRPr="00401DFE" w:rsidRDefault="005B50B9" w:rsidP="00401DFE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lastRenderedPageBreak/>
        <w:t>3</w:t>
      </w:r>
      <w:r w:rsidRPr="00401DFE">
        <w:rPr>
          <w:color w:val="8DB3E2" w:themeColor="text2" w:themeTint="66"/>
        </w:rPr>
        <w:t xml:space="preserve">. </w:t>
      </w:r>
      <w:r w:rsidRPr="00401DFE">
        <w:rPr>
          <w:color w:val="8DB3E2" w:themeColor="text2" w:themeTint="66"/>
        </w:rPr>
        <w:t>Market Gap</w:t>
      </w:r>
    </w:p>
    <w:p w14:paraId="5E726C73" w14:textId="0B46AE3C" w:rsidR="005B50B9" w:rsidRPr="005B50B9" w:rsidRDefault="005B50B9" w:rsidP="005B50B9">
      <w:r>
        <w:rPr>
          <w:noProof/>
        </w:rPr>
        <w:drawing>
          <wp:inline distT="0" distB="0" distL="0" distR="0" wp14:anchorId="3196E583" wp14:editId="539083A3">
            <wp:extent cx="5943600" cy="3006090"/>
            <wp:effectExtent l="0" t="0" r="0" b="3810"/>
            <wp:docPr id="606110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10908" name="Picture 6061109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6C06" w14:textId="63F9A37A" w:rsidR="00E52CAA" w:rsidRPr="00401DFE" w:rsidRDefault="005B50B9" w:rsidP="00E52CAA">
      <w:pPr>
        <w:pStyle w:val="Heading1"/>
        <w:rPr>
          <w:color w:val="8DB3E2" w:themeColor="text2" w:themeTint="66"/>
        </w:rPr>
      </w:pPr>
      <w:bookmarkStart w:id="0" w:name="_Hlk215943372"/>
      <w:bookmarkStart w:id="1" w:name="_Hlk215943570"/>
      <w:bookmarkStart w:id="2" w:name="_Hlk215943578"/>
      <w:r w:rsidRPr="00401DFE">
        <w:rPr>
          <w:color w:val="8DB3E2" w:themeColor="text2" w:themeTint="66"/>
        </w:rPr>
        <w:t>4</w:t>
      </w:r>
      <w:r w:rsidR="00000000" w:rsidRPr="00401DFE">
        <w:rPr>
          <w:color w:val="8DB3E2" w:themeColor="text2" w:themeTint="66"/>
        </w:rPr>
        <w:t xml:space="preserve">. Solution </w:t>
      </w:r>
      <w:bookmarkEnd w:id="1"/>
      <w:r w:rsidR="00000000" w:rsidRPr="00401DFE">
        <w:rPr>
          <w:color w:val="8DB3E2" w:themeColor="text2" w:themeTint="66"/>
        </w:rPr>
        <w:t>Overview</w:t>
      </w:r>
      <w:bookmarkEnd w:id="0"/>
    </w:p>
    <w:bookmarkEnd w:id="2"/>
    <w:p w14:paraId="37ADF728" w14:textId="1B870038" w:rsidR="005B50B9" w:rsidRDefault="005B50B9" w:rsidP="00E52CAA">
      <w:r>
        <w:rPr>
          <w:noProof/>
        </w:rPr>
        <w:drawing>
          <wp:inline distT="0" distB="0" distL="0" distR="0" wp14:anchorId="52028460" wp14:editId="7CBBC24C">
            <wp:extent cx="5943600" cy="3006090"/>
            <wp:effectExtent l="0" t="0" r="0" b="3810"/>
            <wp:docPr id="1085142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2724" name="Picture 10851427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47AD" w14:textId="224A76C9" w:rsidR="00E52CAA" w:rsidRPr="00401DFE" w:rsidRDefault="00E52CAA" w:rsidP="00E52CAA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lastRenderedPageBreak/>
        <w:t>5</w:t>
      </w:r>
      <w:r w:rsidR="005B50B9" w:rsidRPr="00401DFE">
        <w:rPr>
          <w:color w:val="8DB3E2" w:themeColor="text2" w:themeTint="66"/>
        </w:rPr>
        <w:t xml:space="preserve">. </w:t>
      </w:r>
      <w:r w:rsidR="005B50B9" w:rsidRPr="00401DFE">
        <w:rPr>
          <w:color w:val="8DB3E2" w:themeColor="text2" w:themeTint="66"/>
        </w:rPr>
        <w:t>Why Blockchain</w:t>
      </w:r>
    </w:p>
    <w:p w14:paraId="55AF12F0" w14:textId="675B1E53" w:rsidR="00E52CAA" w:rsidRDefault="00DA2724">
      <w:r>
        <w:rPr>
          <w:noProof/>
        </w:rPr>
        <w:drawing>
          <wp:inline distT="0" distB="0" distL="0" distR="0" wp14:anchorId="583D4366" wp14:editId="50C54BB9">
            <wp:extent cx="5943600" cy="1798955"/>
            <wp:effectExtent l="0" t="0" r="0" b="4445"/>
            <wp:docPr id="909804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4916" name="Picture 9098049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C01" w14:textId="5820F883" w:rsidR="00E52CAA" w:rsidRDefault="00E52CAA" w:rsidP="00E52CAA">
      <w:r>
        <w:rPr>
          <w:noProof/>
        </w:rPr>
        <w:drawing>
          <wp:inline distT="0" distB="0" distL="0" distR="0" wp14:anchorId="1D88982E" wp14:editId="45AB9ED8">
            <wp:extent cx="5943600" cy="2900680"/>
            <wp:effectExtent l="0" t="0" r="0" b="0"/>
            <wp:docPr id="1346391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91511" name="Picture 13463915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631E" w14:textId="58FD5536" w:rsidR="00E52CAA" w:rsidRPr="00401DFE" w:rsidRDefault="00E52CAA" w:rsidP="00E52CAA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t>6</w:t>
      </w:r>
      <w:r w:rsidRPr="00401DFE">
        <w:rPr>
          <w:color w:val="8DB3E2" w:themeColor="text2" w:themeTint="66"/>
        </w:rPr>
        <w:t>. How it Works</w:t>
      </w:r>
    </w:p>
    <w:p w14:paraId="39BB31EB" w14:textId="188310D4" w:rsidR="00E52CAA" w:rsidRDefault="00E52CAA" w:rsidP="00E52CAA">
      <w:pPr>
        <w:pStyle w:val="Heading4"/>
      </w:pPr>
      <w:r>
        <w:t>For Creators:</w:t>
      </w:r>
    </w:p>
    <w:p w14:paraId="5D76CACD" w14:textId="77777777" w:rsidR="00E52CAA" w:rsidRDefault="00E52CAA" w:rsidP="00E52CAA">
      <w:pPr>
        <w:pStyle w:val="ListBullet"/>
      </w:pPr>
      <w:r>
        <w:t>Step 1: Upload design options (album covers, logos, packaging)</w:t>
      </w:r>
    </w:p>
    <w:p w14:paraId="314F10C9" w14:textId="77777777" w:rsidR="00E52CAA" w:rsidRDefault="00E52CAA" w:rsidP="00E52CAA">
      <w:pPr>
        <w:pStyle w:val="ListBullet"/>
      </w:pPr>
      <w:r>
        <w:t>Step 2: Set budget and number of votes needed</w:t>
      </w:r>
    </w:p>
    <w:p w14:paraId="4143C197" w14:textId="77777777" w:rsidR="00E52CAA" w:rsidRDefault="00E52CAA" w:rsidP="00E52CAA">
      <w:pPr>
        <w:pStyle w:val="ListBullet"/>
      </w:pPr>
      <w:r>
        <w:t>Step 3: Pay in SOL - verified on blockchain</w:t>
      </w:r>
    </w:p>
    <w:p w14:paraId="5F669E23" w14:textId="77777777" w:rsidR="00E52CAA" w:rsidRDefault="00E52CAA" w:rsidP="00E52CAA">
      <w:pPr>
        <w:pStyle w:val="ListBullet"/>
      </w:pPr>
      <w:r>
        <w:t>Step 4: Get results in 1-24 hours</w:t>
      </w:r>
    </w:p>
    <w:p w14:paraId="7ECD8E36" w14:textId="77777777" w:rsidR="00E52CAA" w:rsidRDefault="00E52CAA" w:rsidP="00E52CAA">
      <w:pPr>
        <w:pStyle w:val="Heading4"/>
      </w:pPr>
      <w:r>
        <w:t>For Contributors:</w:t>
      </w:r>
    </w:p>
    <w:p w14:paraId="2ED5A43B" w14:textId="77777777" w:rsidR="00E52CAA" w:rsidRDefault="00E52CAA" w:rsidP="00E52CAA">
      <w:pPr>
        <w:pStyle w:val="ListBullet"/>
      </w:pPr>
      <w:r>
        <w:t>Step 1: Connect Phantom wallet (no signup required)</w:t>
      </w:r>
    </w:p>
    <w:p w14:paraId="550A3397" w14:textId="77777777" w:rsidR="00E52CAA" w:rsidRDefault="00E52CAA" w:rsidP="00E52CAA">
      <w:pPr>
        <w:pStyle w:val="ListBullet"/>
      </w:pPr>
      <w:r>
        <w:t>Step 2: Vote on creative tasks</w:t>
      </w:r>
    </w:p>
    <w:p w14:paraId="0369FEA0" w14:textId="77777777" w:rsidR="00E52CAA" w:rsidRDefault="00E52CAA" w:rsidP="00E52CAA">
      <w:pPr>
        <w:pStyle w:val="ListBullet"/>
      </w:pPr>
      <w:r>
        <w:t>Step 3: Earn SOL instantly per vote</w:t>
      </w:r>
    </w:p>
    <w:p w14:paraId="1E46EC95" w14:textId="3CC055E1" w:rsidR="00BA09BF" w:rsidRPr="00BA09BF" w:rsidRDefault="00E52CAA" w:rsidP="00BA09BF">
      <w:pPr>
        <w:pStyle w:val="ListBullet"/>
      </w:pPr>
      <w:r>
        <w:t>Step 4: Request instant payout to wallet</w:t>
      </w:r>
    </w:p>
    <w:p w14:paraId="01B9250B" w14:textId="77777777" w:rsidR="00E52CAA" w:rsidRDefault="00E52CAA" w:rsidP="00E52CAA"/>
    <w:p w14:paraId="13E3DC0A" w14:textId="277D1E49" w:rsidR="00E52CAA" w:rsidRDefault="00DA2724" w:rsidP="00E52CAA">
      <w:r>
        <w:rPr>
          <w:noProof/>
        </w:rPr>
        <w:lastRenderedPageBreak/>
        <w:drawing>
          <wp:inline distT="0" distB="0" distL="0" distR="0" wp14:anchorId="334A632A" wp14:editId="6E0AEB97">
            <wp:extent cx="5943600" cy="3387090"/>
            <wp:effectExtent l="0" t="0" r="0" b="3810"/>
            <wp:docPr id="2009566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6503" name="Picture 20095665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CAA">
        <w:br/>
      </w:r>
      <w:r w:rsidR="00E52CAA">
        <w:br/>
      </w:r>
      <w:r>
        <w:rPr>
          <w:noProof/>
        </w:rPr>
        <w:drawing>
          <wp:inline distT="0" distB="0" distL="0" distR="0" wp14:anchorId="2FE5DAC2" wp14:editId="60C139E4">
            <wp:extent cx="5943600" cy="2969260"/>
            <wp:effectExtent l="0" t="0" r="0" b="2540"/>
            <wp:docPr id="1759657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7231" name="Picture 17596572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CAA">
        <w:t xml:space="preserve">    </w:t>
      </w:r>
      <w:r w:rsidR="00E52CAA">
        <w:br/>
      </w:r>
      <w:r w:rsidR="00E52CAA">
        <w:br/>
      </w:r>
    </w:p>
    <w:p w14:paraId="54C3194C" w14:textId="5CAA7F56" w:rsidR="00E52CAA" w:rsidRDefault="00DA2724" w:rsidP="00E52CAA">
      <w:r>
        <w:rPr>
          <w:noProof/>
        </w:rPr>
        <w:lastRenderedPageBreak/>
        <w:drawing>
          <wp:inline distT="0" distB="0" distL="0" distR="0" wp14:anchorId="41091C6C" wp14:editId="512BDAF6">
            <wp:extent cx="5943600" cy="2126615"/>
            <wp:effectExtent l="0" t="0" r="0" b="0"/>
            <wp:docPr id="905216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6248" name="Picture 9052162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CAA">
        <w:br/>
      </w:r>
      <w:r w:rsidR="00E52CAA">
        <w:br/>
      </w:r>
      <w:r w:rsidR="00E52CAA">
        <w:br/>
      </w:r>
      <w:r w:rsidR="00E52CAA">
        <w:br/>
      </w:r>
      <w:r>
        <w:rPr>
          <w:noProof/>
        </w:rPr>
        <w:drawing>
          <wp:inline distT="0" distB="0" distL="0" distR="0" wp14:anchorId="05C3A907" wp14:editId="057E69B7">
            <wp:extent cx="5943600" cy="1802765"/>
            <wp:effectExtent l="0" t="0" r="0" b="635"/>
            <wp:docPr id="1792642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2604" name="Picture 179264260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2868" w14:textId="1FAC39F4" w:rsidR="00E52CAA" w:rsidRPr="00E52CAA" w:rsidRDefault="00E52CAA" w:rsidP="00E52CAA">
      <w:pPr>
        <w:pStyle w:val="Heading1"/>
      </w:pPr>
      <w:r>
        <w:br/>
      </w:r>
      <w:r w:rsidRPr="00401DFE">
        <w:rPr>
          <w:color w:val="8DB3E2" w:themeColor="text2" w:themeTint="66"/>
        </w:rPr>
        <w:t>7. Why Solana</w:t>
      </w:r>
    </w:p>
    <w:p w14:paraId="4B788FDA" w14:textId="77777777" w:rsidR="00E52CAA" w:rsidRDefault="00E52CAA" w:rsidP="00E52CAA">
      <w:r>
        <w:rPr>
          <w:noProof/>
        </w:rPr>
        <w:drawing>
          <wp:inline distT="0" distB="0" distL="0" distR="0" wp14:anchorId="1E01E98E" wp14:editId="0ECAD624">
            <wp:extent cx="5943600" cy="2900680"/>
            <wp:effectExtent l="0" t="0" r="0" b="0"/>
            <wp:docPr id="1455008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8139" name="Picture 14550081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5D85" w14:textId="60983D67" w:rsidR="00E52CAA" w:rsidRPr="00E52CAA" w:rsidRDefault="00E52CAA" w:rsidP="00E52CAA">
      <w:r>
        <w:lastRenderedPageBreak/>
        <w:br/>
      </w:r>
      <w:r>
        <w:rPr>
          <w:noProof/>
        </w:rPr>
        <w:drawing>
          <wp:inline distT="0" distB="0" distL="0" distR="0" wp14:anchorId="0423D080" wp14:editId="2AD4F5E7">
            <wp:extent cx="5943600" cy="5059680"/>
            <wp:effectExtent l="0" t="0" r="0" b="0"/>
            <wp:docPr id="1964937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37773" name="Picture 19649377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2C04" w14:textId="77777777" w:rsidR="00683F32" w:rsidRPr="00401DFE" w:rsidRDefault="00683F32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lastRenderedPageBreak/>
        <w:t xml:space="preserve">8. </w:t>
      </w:r>
      <w:bookmarkStart w:id="3" w:name="_Hlk215958106"/>
      <w:r w:rsidRPr="00401DFE">
        <w:rPr>
          <w:color w:val="8DB3E2" w:themeColor="text2" w:themeTint="66"/>
        </w:rPr>
        <w:t>Unique</w:t>
      </w:r>
      <w:bookmarkEnd w:id="3"/>
    </w:p>
    <w:p w14:paraId="42A2239A" w14:textId="77777777" w:rsidR="00683F32" w:rsidRDefault="00683F32">
      <w:pPr>
        <w:pStyle w:val="Heading1"/>
      </w:pPr>
      <w:r>
        <w:rPr>
          <w:noProof/>
        </w:rPr>
        <w:drawing>
          <wp:inline distT="0" distB="0" distL="0" distR="0" wp14:anchorId="1736E9FF" wp14:editId="0CB6ED91">
            <wp:extent cx="5943600" cy="2334260"/>
            <wp:effectExtent l="0" t="0" r="0" b="2540"/>
            <wp:docPr id="18138567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6711" name="Picture 18138567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B987" w14:textId="77777777" w:rsidR="00683F32" w:rsidRPr="00401DFE" w:rsidRDefault="00683F32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t>9</w:t>
      </w:r>
      <w:r w:rsidRPr="00401DFE">
        <w:rPr>
          <w:color w:val="8DB3E2" w:themeColor="text2" w:themeTint="66"/>
        </w:rPr>
        <w:t>. Real-World Use Cases</w:t>
      </w:r>
    </w:p>
    <w:p w14:paraId="3F9EA6BE" w14:textId="77777777" w:rsidR="00683F32" w:rsidRDefault="00683F32">
      <w:pPr>
        <w:pStyle w:val="Heading1"/>
      </w:pPr>
      <w:r>
        <w:rPr>
          <w:noProof/>
        </w:rPr>
        <w:drawing>
          <wp:inline distT="0" distB="0" distL="0" distR="0" wp14:anchorId="73CB7586" wp14:editId="6C329FC6">
            <wp:extent cx="5943600" cy="1985010"/>
            <wp:effectExtent l="0" t="0" r="0" b="0"/>
            <wp:docPr id="7601738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3818" name="Picture 7601738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9EBF9C" w14:textId="77777777" w:rsidR="00683F32" w:rsidRDefault="00683F32">
      <w:pPr>
        <w:pStyle w:val="Heading1"/>
      </w:pPr>
    </w:p>
    <w:p w14:paraId="5E78DFB2" w14:textId="77777777" w:rsidR="00683F32" w:rsidRDefault="00683F32">
      <w:pPr>
        <w:pStyle w:val="Heading1"/>
      </w:pPr>
    </w:p>
    <w:p w14:paraId="2356CF9A" w14:textId="77777777" w:rsidR="00683F32" w:rsidRDefault="00683F32">
      <w:pPr>
        <w:pStyle w:val="Heading1"/>
      </w:pPr>
    </w:p>
    <w:p w14:paraId="12255EEC" w14:textId="77777777" w:rsidR="00683F32" w:rsidRDefault="00683F32">
      <w:pPr>
        <w:pStyle w:val="Heading1"/>
      </w:pPr>
    </w:p>
    <w:p w14:paraId="14AE7139" w14:textId="77777777" w:rsidR="00683F32" w:rsidRDefault="00683F32">
      <w:pPr>
        <w:pStyle w:val="Heading1"/>
      </w:pPr>
    </w:p>
    <w:p w14:paraId="72962B60" w14:textId="197D9AAC" w:rsidR="00683F32" w:rsidRPr="00401DFE" w:rsidRDefault="00683F32" w:rsidP="00683F32">
      <w:pPr>
        <w:pStyle w:val="Heading1"/>
        <w:rPr>
          <w:color w:val="8DB3E2" w:themeColor="text2" w:themeTint="66"/>
        </w:rPr>
      </w:pPr>
      <w:bookmarkStart w:id="4" w:name="_Hlk215958561"/>
      <w:r w:rsidRPr="00401DFE">
        <w:rPr>
          <w:color w:val="8DB3E2" w:themeColor="text2" w:themeTint="66"/>
        </w:rPr>
        <w:t>10</w:t>
      </w:r>
      <w:r w:rsidR="00000000" w:rsidRPr="00401DFE">
        <w:rPr>
          <w:color w:val="8DB3E2" w:themeColor="text2" w:themeTint="66"/>
        </w:rPr>
        <w:t>. User Interface - Creator Dashboard</w:t>
      </w:r>
    </w:p>
    <w:bookmarkEnd w:id="4"/>
    <w:p w14:paraId="59823C4F" w14:textId="77777777" w:rsidR="00683F32" w:rsidRPr="00683F32" w:rsidRDefault="00683F32" w:rsidP="00683F32"/>
    <w:p w14:paraId="3A7B30F4" w14:textId="371AE02D" w:rsidR="00683F32" w:rsidRDefault="00683F32" w:rsidP="00683F32">
      <w:r>
        <w:rPr>
          <w:noProof/>
        </w:rPr>
        <w:drawing>
          <wp:inline distT="0" distB="0" distL="0" distR="0" wp14:anchorId="71CCA402" wp14:editId="4C26E799">
            <wp:extent cx="5943600" cy="3582670"/>
            <wp:effectExtent l="0" t="0" r="0" b="0"/>
            <wp:docPr id="1442348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853" name="Picture 1442348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530CAF" w14:textId="77777777" w:rsidR="00683F32" w:rsidRDefault="00683F32" w:rsidP="00683F32"/>
    <w:p w14:paraId="7EEED2BD" w14:textId="737583ED" w:rsidR="00683F32" w:rsidRDefault="00683F32" w:rsidP="00683F32">
      <w:r>
        <w:rPr>
          <w:noProof/>
        </w:rPr>
        <w:lastRenderedPageBreak/>
        <w:drawing>
          <wp:inline distT="0" distB="0" distL="0" distR="0" wp14:anchorId="0AF0A9D3" wp14:editId="1A20B2BC">
            <wp:extent cx="5943600" cy="3594100"/>
            <wp:effectExtent l="0" t="0" r="0" b="0"/>
            <wp:docPr id="16893932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93285" name="Picture 168939328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C7FB" w14:textId="77777777" w:rsidR="00683F32" w:rsidRDefault="00683F32" w:rsidP="00683F32"/>
    <w:p w14:paraId="2C5F2255" w14:textId="400D2CBA" w:rsidR="00683F32" w:rsidRDefault="00683F32" w:rsidP="00683F32">
      <w:r>
        <w:rPr>
          <w:noProof/>
        </w:rPr>
        <w:lastRenderedPageBreak/>
        <w:drawing>
          <wp:inline distT="0" distB="0" distL="0" distR="0" wp14:anchorId="5479B46F" wp14:editId="58F2BC04">
            <wp:extent cx="5943600" cy="8051800"/>
            <wp:effectExtent l="0" t="0" r="0" b="0"/>
            <wp:docPr id="5584242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4263" name="Picture 5584242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9D6E" w14:textId="77777777" w:rsidR="00683F32" w:rsidRDefault="00683F32" w:rsidP="00683F32"/>
    <w:p w14:paraId="0C9E8DE5" w14:textId="1DA82EF8" w:rsidR="00683F32" w:rsidRDefault="00683F32" w:rsidP="00683F32">
      <w:r>
        <w:rPr>
          <w:noProof/>
        </w:rPr>
        <w:lastRenderedPageBreak/>
        <w:drawing>
          <wp:inline distT="0" distB="0" distL="0" distR="0" wp14:anchorId="581EB031" wp14:editId="5745DAE8">
            <wp:extent cx="5943600" cy="6264275"/>
            <wp:effectExtent l="0" t="0" r="0" b="0"/>
            <wp:docPr id="5431119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1991" name="Picture 54311199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16E" w14:textId="77777777" w:rsidR="00683F32" w:rsidRDefault="00683F32" w:rsidP="00683F32"/>
    <w:p w14:paraId="2BBF99D7" w14:textId="61409247" w:rsidR="00401DFE" w:rsidRDefault="00683F32" w:rsidP="00401DFE">
      <w:r>
        <w:rPr>
          <w:noProof/>
        </w:rPr>
        <w:lastRenderedPageBreak/>
        <w:drawing>
          <wp:inline distT="0" distB="0" distL="0" distR="0" wp14:anchorId="02903812" wp14:editId="2C6814B0">
            <wp:extent cx="5943600" cy="5377815"/>
            <wp:effectExtent l="0" t="0" r="0" b="0"/>
            <wp:docPr id="6450999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99926" name="Picture 6450999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C331" w14:textId="77777777" w:rsidR="00401DFE" w:rsidRPr="00401DFE" w:rsidRDefault="00683F32" w:rsidP="00683F32">
      <w:pPr>
        <w:pStyle w:val="Heading1"/>
        <w:rPr>
          <w:color w:val="8DB3E2" w:themeColor="text2" w:themeTint="66"/>
        </w:rPr>
      </w:pPr>
      <w:r w:rsidRPr="00401DFE">
        <w:rPr>
          <w:color w:val="8DB3E2" w:themeColor="text2" w:themeTint="66"/>
        </w:rPr>
        <w:lastRenderedPageBreak/>
        <w:t>1</w:t>
      </w:r>
      <w:r w:rsidRPr="00401DFE">
        <w:rPr>
          <w:color w:val="8DB3E2" w:themeColor="text2" w:themeTint="66"/>
        </w:rPr>
        <w:t>1</w:t>
      </w:r>
      <w:r w:rsidRPr="00401DFE">
        <w:rPr>
          <w:color w:val="8DB3E2" w:themeColor="text2" w:themeTint="66"/>
        </w:rPr>
        <w:t xml:space="preserve">. User Interface - </w:t>
      </w:r>
      <w:r w:rsidRPr="00401DFE">
        <w:rPr>
          <w:color w:val="8DB3E2" w:themeColor="text2" w:themeTint="66"/>
        </w:rPr>
        <w:t>Contributors</w:t>
      </w:r>
      <w:r w:rsidRPr="00401DFE">
        <w:rPr>
          <w:color w:val="8DB3E2" w:themeColor="text2" w:themeTint="66"/>
        </w:rPr>
        <w:t xml:space="preserve"> Dashboard</w:t>
      </w:r>
    </w:p>
    <w:p w14:paraId="354AC475" w14:textId="3C45D498" w:rsidR="00401DFE" w:rsidRDefault="00401DFE" w:rsidP="00683F32">
      <w:pPr>
        <w:pStyle w:val="Heading1"/>
      </w:pPr>
      <w:r>
        <w:rPr>
          <w:noProof/>
        </w:rPr>
        <w:drawing>
          <wp:inline distT="0" distB="0" distL="0" distR="0" wp14:anchorId="5DF98DAE" wp14:editId="6F5C6DA1">
            <wp:extent cx="5943600" cy="4208145"/>
            <wp:effectExtent l="0" t="0" r="0" b="0"/>
            <wp:docPr id="16758013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01320" name="Picture 16758013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FFBC" w14:textId="75413D27" w:rsidR="00683F32" w:rsidRDefault="00401DFE" w:rsidP="00683F32">
      <w:pPr>
        <w:pStyle w:val="Heading1"/>
      </w:pPr>
      <w:r>
        <w:lastRenderedPageBreak/>
        <w:br/>
      </w:r>
      <w:r>
        <w:rPr>
          <w:noProof/>
        </w:rPr>
        <w:drawing>
          <wp:inline distT="0" distB="0" distL="0" distR="0" wp14:anchorId="6A316020" wp14:editId="1FC96C88">
            <wp:extent cx="5943600" cy="5937250"/>
            <wp:effectExtent l="0" t="0" r="0" b="6350"/>
            <wp:docPr id="4636754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75427" name="Picture 4636754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2D40663" wp14:editId="1B6F03FB">
            <wp:extent cx="5943600" cy="5912485"/>
            <wp:effectExtent l="0" t="0" r="0" b="5715"/>
            <wp:docPr id="14766875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7550" name="Picture 14766875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0A04" w14:textId="77777777" w:rsidR="00D752BA" w:rsidRDefault="00D752BA"/>
    <w:p w14:paraId="346DA4DF" w14:textId="77777777" w:rsidR="00401DFE" w:rsidRDefault="00401DFE"/>
    <w:p w14:paraId="1A368968" w14:textId="77777777" w:rsidR="00D752BA" w:rsidRDefault="00000000">
      <w:pPr>
        <w:jc w:val="center"/>
      </w:pPr>
      <w:r>
        <w:rPr>
          <w:i/>
          <w:sz w:val="24"/>
        </w:rPr>
        <w:t>CrowdCanvas demonstrates how blockchain technology can create fairer, faster, and more transparent platforms that benefit both creators and contributors. Built on Solana for performance, powered by community for growth.</w:t>
      </w:r>
    </w:p>
    <w:p w14:paraId="39420B69" w14:textId="77777777" w:rsidR="00D752BA" w:rsidRDefault="00D752BA"/>
    <w:p w14:paraId="35BC9090" w14:textId="77777777" w:rsidR="00D752BA" w:rsidRDefault="00D752BA"/>
    <w:p w14:paraId="1E02C0DA" w14:textId="6D2971B6" w:rsidR="00D752BA" w:rsidRDefault="00000000">
      <w:pPr>
        <w:jc w:val="center"/>
      </w:pPr>
      <w:r>
        <w:rPr>
          <w:color w:val="808080"/>
          <w:sz w:val="20"/>
        </w:rPr>
        <w:t>GROUP 12</w:t>
      </w:r>
      <w:r w:rsidR="00E62615">
        <w:rPr>
          <w:color w:val="808080"/>
          <w:sz w:val="20"/>
        </w:rPr>
        <w:t xml:space="preserve"> |</w:t>
      </w:r>
      <w:r>
        <w:rPr>
          <w:color w:val="808080"/>
          <w:sz w:val="20"/>
        </w:rPr>
        <w:t xml:space="preserve"> </w:t>
      </w:r>
      <w:r w:rsidR="00E62615">
        <w:rPr>
          <w:color w:val="808080"/>
          <w:sz w:val="20"/>
        </w:rPr>
        <w:t xml:space="preserve">RISHU RAJ | 2024SL93092 | </w:t>
      </w:r>
      <w:r>
        <w:rPr>
          <w:color w:val="808080"/>
          <w:sz w:val="20"/>
        </w:rPr>
        <w:t>Blockchain Project</w:t>
      </w:r>
    </w:p>
    <w:sectPr w:rsidR="00D752BA" w:rsidSect="005B50B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27B6" w14:textId="77777777" w:rsidR="00247DCE" w:rsidRDefault="00247DCE" w:rsidP="00401DFE">
      <w:pPr>
        <w:spacing w:after="0" w:line="240" w:lineRule="auto"/>
      </w:pPr>
      <w:r>
        <w:separator/>
      </w:r>
    </w:p>
  </w:endnote>
  <w:endnote w:type="continuationSeparator" w:id="0">
    <w:p w14:paraId="21CB5209" w14:textId="77777777" w:rsidR="00247DCE" w:rsidRDefault="00247DCE" w:rsidP="0040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52AD" w14:textId="77777777" w:rsidR="00401DFE" w:rsidRDefault="00401D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E402" w14:textId="77777777" w:rsidR="00401DFE" w:rsidRDefault="00401D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A2D5" w14:textId="77777777" w:rsidR="00401DFE" w:rsidRDefault="00401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A132" w14:textId="77777777" w:rsidR="00247DCE" w:rsidRDefault="00247DCE" w:rsidP="00401DFE">
      <w:pPr>
        <w:spacing w:after="0" w:line="240" w:lineRule="auto"/>
      </w:pPr>
      <w:r>
        <w:separator/>
      </w:r>
    </w:p>
  </w:footnote>
  <w:footnote w:type="continuationSeparator" w:id="0">
    <w:p w14:paraId="10C03093" w14:textId="77777777" w:rsidR="00247DCE" w:rsidRDefault="00247DCE" w:rsidP="0040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D682" w14:textId="77777777" w:rsidR="00401DFE" w:rsidRDefault="00401D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23A1" w14:textId="77777777" w:rsidR="00401DFE" w:rsidRDefault="00401D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391B" w14:textId="77777777" w:rsidR="00401DFE" w:rsidRDefault="00401D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6E0A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902815">
    <w:abstractNumId w:val="8"/>
  </w:num>
  <w:num w:numId="2" w16cid:durableId="1735884273">
    <w:abstractNumId w:val="6"/>
  </w:num>
  <w:num w:numId="3" w16cid:durableId="1625886107">
    <w:abstractNumId w:val="5"/>
  </w:num>
  <w:num w:numId="4" w16cid:durableId="961424200">
    <w:abstractNumId w:val="4"/>
  </w:num>
  <w:num w:numId="5" w16cid:durableId="1324160374">
    <w:abstractNumId w:val="7"/>
  </w:num>
  <w:num w:numId="6" w16cid:durableId="808480859">
    <w:abstractNumId w:val="3"/>
  </w:num>
  <w:num w:numId="7" w16cid:durableId="1026373724">
    <w:abstractNumId w:val="2"/>
  </w:num>
  <w:num w:numId="8" w16cid:durableId="1682244897">
    <w:abstractNumId w:val="1"/>
  </w:num>
  <w:num w:numId="9" w16cid:durableId="31872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DCE"/>
    <w:rsid w:val="0029639D"/>
    <w:rsid w:val="00326F90"/>
    <w:rsid w:val="00401DFE"/>
    <w:rsid w:val="005B50B9"/>
    <w:rsid w:val="00683F32"/>
    <w:rsid w:val="009A4E84"/>
    <w:rsid w:val="00AA1D8D"/>
    <w:rsid w:val="00B47730"/>
    <w:rsid w:val="00BA09BF"/>
    <w:rsid w:val="00CB0664"/>
    <w:rsid w:val="00D752BA"/>
    <w:rsid w:val="00DA2724"/>
    <w:rsid w:val="00E52CAA"/>
    <w:rsid w:val="00E62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76276D"/>
  <w14:defaultImageDpi w14:val="300"/>
  <w15:docId w15:val="{87B66081-C31C-0149-87A0-DEB5A078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26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github.com/therishuraj/Crowd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e9b6e7-e4bc-422b-b136-be52bca82e7c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Raj, Rishu</cp:lastModifiedBy>
  <cp:revision>3</cp:revision>
  <cp:lastPrinted>2025-12-06T18:59:00Z</cp:lastPrinted>
  <dcterms:created xsi:type="dcterms:W3CDTF">2025-12-06T19:02:00Z</dcterms:created>
  <dcterms:modified xsi:type="dcterms:W3CDTF">2025-12-06T19:02:00Z</dcterms:modified>
  <cp:category/>
</cp:coreProperties>
</file>